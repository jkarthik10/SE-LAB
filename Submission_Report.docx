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LAB 4: VIBECODING</w:t>
        <w:br/>
        <w:t>Rock Paper Scissor — Submission Report</w:t>
      </w:r>
    </w:p>
    <w:p>
      <w:pPr>
        <w:jc w:val="center"/>
      </w:pPr>
      <w:r>
        <w:t>Project source: https://github.com/SETAPESU26/59_rock_paper_scissor</w:t>
      </w:r>
    </w:p>
    <w:p>
      <w:pPr>
        <w:pStyle w:val="Heading1"/>
      </w:pPr>
      <w:r>
        <w:t>1. Assignment requirements</w:t>
      </w:r>
    </w:p>
    <w:p>
      <w:r>
        <w:t>The repository README lists four tasks: fix inverted winner evaluation, add a first-to-five match victory state, implement adaptive CPU pattern tracking, and add procedural gesture icons with a reveal animation. The handout also requires before/after 10-second videos, updated code, complete LLM chat history, separate commits for each task, and pushing to your personal repository. Do not raise a PR to the SETAPESU26 source repository.</w:t>
      </w:r>
    </w:p>
    <w:p>
      <w:pPr>
        <w:pStyle w:val="Heading1"/>
      </w:pPr>
      <w:r>
        <w:t>2. Implementation summary</w:t>
      </w:r>
    </w:p>
    <w:p>
      <w:pPr>
        <w:pStyle w:val="Heading2"/>
      </w:pPr>
      <w:r>
        <w:t>Task 1 — Correct scoring</w:t>
      </w:r>
    </w:p>
    <w:p>
      <w:r>
        <w:t>Standard RPS rules are implemented; matching moves draw.</w:t>
      </w:r>
    </w:p>
    <w:p>
      <w:pPr>
        <w:pStyle w:val="Heading2"/>
      </w:pPr>
      <w:r>
        <w:t>Task 2 — Match end</w:t>
      </w:r>
    </w:p>
    <w:p>
      <w:r>
        <w:t>First-to-five target, match-over overlay, final score, R-key restart.</w:t>
      </w:r>
    </w:p>
    <w:p>
      <w:pPr>
        <w:pStyle w:val="Heading2"/>
      </w:pPr>
      <w:r>
        <w:t>Task 3 — Adaptive CPU</w:t>
      </w:r>
    </w:p>
    <w:p>
      <w:r>
        <w:t>Bounded recent-move history; probabilistic counter-move bias when a pattern is detected.</w:t>
      </w:r>
    </w:p>
    <w:p>
      <w:pPr>
        <w:pStyle w:val="Heading2"/>
      </w:pPr>
      <w:r>
        <w:t>Task 4 — Icons and reveal</w:t>
      </w:r>
    </w:p>
    <w:p>
      <w:r>
        <w:t>Procedural geometric icons and a non-blocking time-based shake/countdown reveal.</w:t>
      </w:r>
    </w:p>
    <w:p>
      <w:pPr>
        <w:pStyle w:val="Heading1"/>
      </w:pPr>
      <w:r>
        <w:t>3. Setup and run</w:t>
      </w:r>
    </w:p>
    <w:p>
      <w:r>
        <w:t>Python 3.10+ required. Run:</w:t>
      </w:r>
    </w:p>
    <w:p>
      <w:r>
        <w:t>python -m pip install -r requirements.txt</w:t>
        <w:br/>
        <w:t>python main.py</w:t>
      </w:r>
    </w:p>
    <w:p>
      <w:pPr>
        <w:pStyle w:val="Heading1"/>
      </w:pPr>
      <w:r>
        <w:t>4. Manual test checklist</w:t>
      </w:r>
    </w:p>
    <w:p>
      <w:r>
        <w:t>☐ Test all nine move combinations.</w:t>
      </w:r>
    </w:p>
    <w:p>
      <w:r>
        <w:t>☐ Check scores increment only on wins.</w:t>
      </w:r>
    </w:p>
    <w:p>
      <w:r>
        <w:t>☐ Play until a side reaches five; confirm match-over banner.</w:t>
      </w:r>
    </w:p>
    <w:p>
      <w:r>
        <w:t>☐ Check clicks are ignored after game over and R resets the match.</w:t>
      </w:r>
    </w:p>
    <w:p>
      <w:r>
        <w:t>☐ Repeat a move and observe adaptive CPU counter-bias.</w:t>
      </w:r>
    </w:p>
    <w:p>
      <w:r>
        <w:t>☐ Verify icons, reveal animation, and approximate 1.8-second result display.</w:t>
      </w:r>
    </w:p>
    <w:p>
      <w:pPr>
        <w:pStyle w:val="Heading1"/>
      </w:pPr>
      <w:r>
        <w:t>5. Git workflow</w:t>
      </w:r>
    </w:p>
    <w:p>
      <w:r>
        <w:t>Commit each task as a genuine incremental change. Suggested messages: “Fix rock paper scissors winner evaluation”; “Add first-to-five match victory state”; “Add adaptive CPU pattern tracking”; “Add procedural move icons and reveal animation”. Push to your own repository and do not open a PR to the source repository.</w:t>
      </w:r>
    </w:p>
    <w:p>
      <w:pPr>
        <w:pStyle w:val="Heading1"/>
      </w:pPr>
      <w:r>
        <w:t>6. Required media and chat history</w:t>
      </w:r>
    </w:p>
    <w:p>
      <w:r>
        <w:t>Record the before video from the untouched starter before changing code. Record the after video from the running completed version. Export the actual full ChatGPT conversation as PDF/DOCX or provide the conversation link if accepted by the instructor. TASK_PROMPTS.md is a prompt log, not a replacement for the actual exported chat history.</w:t>
      </w:r>
    </w:p>
    <w:p>
      <w:pPr>
        <w:pStyle w:val="Heading1"/>
      </w:pPr>
      <w:r>
        <w:t>7. Supplied ZIP note</w:t>
      </w:r>
    </w:p>
    <w:p>
      <w:r>
        <w:t>The uploaded SE-LAB-main.zip is a separate Minesweeper project, not Rock Paper Scissor. This pack was prepared from the linked repository README and should be tested against the actual starter before submission.</w:t>
      </w:r>
    </w:p>
    <w:p>
      <w:pPr>
        <w:pStyle w:val="Heading1"/>
      </w:pPr>
      <w:r>
        <w:t>8. Completion status</w:t>
      </w:r>
    </w:p>
    <w:p>
      <w:r>
        <w:t>Code and documentation files are prepared. Running and validating locally, recording videos, exporting the real chat history, making separate incremental commits, and pushing to your own GitHub repository remain your responsibility.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